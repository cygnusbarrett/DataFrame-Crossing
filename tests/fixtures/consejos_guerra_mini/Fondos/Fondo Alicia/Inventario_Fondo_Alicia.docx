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Inventario — Fondo Alicia</w:t>
      </w:r>
    </w:p>
    <w:p>
      <w:r>
        <w:t>Inventario Fondo Alicia. Causas indexadas por código N-AA. Recolección de investigadora Alicia.</w:t>
      </w:r>
    </w:p>
    <w:p>
      <w:r>
        <w:t>Clasificación: carpetas por causa judicial (xx-yy).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
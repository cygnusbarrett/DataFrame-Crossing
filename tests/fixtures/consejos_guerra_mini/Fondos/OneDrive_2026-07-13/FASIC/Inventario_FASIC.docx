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Inventario Fondo FASIC</w:t>
      </w:r>
    </w:p>
    <w:p>
      <w:r>
        <w:t>Fondo institucional FASIC. Series por causa y por tipología documental.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
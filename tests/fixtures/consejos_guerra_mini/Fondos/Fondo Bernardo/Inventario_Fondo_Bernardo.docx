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Inventario — Fondo Bernardo</w:t>
      </w:r>
    </w:p>
    <w:p>
      <w:r>
        <w:t>Inventario Fondo Bernardo. Misma tipología de causas; selección documental propia del investigador.</w:t>
      </w:r>
    </w:p>
    <w:p>
      <w:r>
        <w:t>Clasificación: carpetas por causa judicial (xx-yy).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